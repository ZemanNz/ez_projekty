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Podívej se na tohle meme: https://i.imgflip.com/30b1gx.jpg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